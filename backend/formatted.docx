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24"/>
        </w:rPr>
        <w:t>Introduction</w:t>
      </w:r>
    </w:p>
    <w:p w14:paraId="5F9C97E4" w14:textId="4EA09433" w:rsidR="00741B29" w:rsidRDefault="00741B29" w:rsidP="00741B29">
      <w:pPr>
        <w:pStyle w:val="ListParagraph"/>
        <w:numPr>
          <w:ilvl w:val="0"/>
          <w:numId w:val="10"/>
        </w:numPr>
      </w:pPr>
      <w:r>
        <w:rPr>
          <w:sz w:val="24"/>
        </w:rPr>
        <w:t>Qwertyujnbvcddx</w:t>
      </w:r>
    </w:p>
    <w:p w14:paraId="0E2B02FA" w14:textId="1CFC8EDD" w:rsidR="00741B29" w:rsidRDefault="00741B29" w:rsidP="00741B29">
      <w:pPr>
        <w:pStyle w:val="ListParagraph"/>
        <w:numPr>
          <w:ilvl w:val="0"/>
          <w:numId w:val="10"/>
        </w:numPr>
      </w:pPr>
      <w:r>
        <w:rPr>
          <w:sz w:val="24"/>
        </w:rPr>
        <w:t>Ertyhhbvcx</w:t>
      </w:r>
    </w:p>
    <w:p w14:paraId="1C7F7B01" w14:textId="33B64D63" w:rsidR="00741B29" w:rsidRPr="00741B29" w:rsidRDefault="00741B29" w:rsidP="00741B29">
      <w:pPr>
        <w:pStyle w:val="ListParagraph"/>
        <w:numPr>
          <w:ilvl w:val="0"/>
          <w:numId w:val="10"/>
        </w:numPr>
      </w:pPr>
      <w:r>
        <w:rPr>
          <w:sz w:val="24"/>
        </w:rPr>
        <w:t>sdfgbhcd</w:t>
      </w:r>
    </w:p>
    <w:p w14:paraId="698B1B3E" w14:textId="77777777" w:rsidR="001C23A4" w:rsidRDefault="00000000">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24"/>
          <w:szCs w:val="20"/>
        </w:rPr>
        <w:t>Project Description</w:t>
      </w:r>
    </w:p>
    <w:p w14:paraId="751780C0" w14:textId="77777777" w:rsidR="001C23A4" w:rsidRDefault="00000000">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rPr>
          <w:sz w:val="24"/>
        </w:rPr>
        <w:t>Key points:</w:t>
      </w:r>
    </w:p>
    <w:p w14:paraId="7B30A3F4" w14:textId="1143330D" w:rsidR="00741B29" w:rsidRDefault="00741B29" w:rsidP="007B53E4">
      <w:pPr>
        <w:jc w:val="center"/>
      </w:pPr>
      <w:r>
        <w:rPr>
          <w:sz w:val="24"/>
        </w:rPr>
        <w:t>To handle abc</w:t>
      </w:r>
    </w:p>
    <w:p w14:paraId="549A0202" w14:textId="7AFF74E4" w:rsidR="00741B29" w:rsidRDefault="00741B29" w:rsidP="007B53E4">
      <w:pPr>
        <w:jc w:val="center"/>
      </w:pPr>
      <w:r>
        <w:rPr>
          <w:sz w:val="24"/>
        </w:rPr>
        <w:t>To handle research</w:t>
      </w:r>
    </w:p>
    <w:p w14:paraId="2275B31E" w14:textId="0D1E8928" w:rsidR="00741B29" w:rsidRDefault="00741B29" w:rsidP="007B53E4">
      <w:pPr>
        <w:jc w:val="center"/>
      </w:pPr>
      <w:r>
        <w:rPr>
          <w:sz w:val="24"/>
        </w:rPr>
        <w:t>To ease assignment</w:t>
      </w:r>
    </w:p>
    <w:p w14:paraId="21B34654" w14:textId="77777777" w:rsidR="001C23A4" w:rsidRDefault="00000000">
      <w:pPr>
        <w:pStyle w:val="Heading1"/>
      </w:pPr>
      <w:r>
        <w:rPr>
          <w:sz w:val="24"/>
        </w:rPr>
        <w:t>Conclusion</w:t>
      </w:r>
    </w:p>
    <w:p w14:paraId="759DD2AA" w14:textId="77777777" w:rsidR="001C23A4" w:rsidRDefault="00000000">
      <w:pPr>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61278B0B" w14:textId="450E0FFE" w:rsidR="00DF2450" w:rsidRDefault="00DF2450">
      <w:pPr>
        <w:rPr>
          <w:sz w:val="28"/>
          <w:szCs w:val="28"/>
        </w:rPr>
      </w:pPr>
      <w:r w:rsidRPr="00DF2450">
        <w:rPr>
          <w:sz w:val="24"/>
          <w:szCs w:val="28"/>
        </w:rPr>
        <w:lastRenderedPageBreak/>
        <w:t xml:space="preserve">document_type='academic' </w:t>
      </w:r>
    </w:p>
    <w:p w14:paraId="3C0022DA" w14:textId="77777777" w:rsidR="00C31C6A" w:rsidRDefault="00DF2450">
      <w:pPr>
        <w:rPr>
          <w:sz w:val="28"/>
          <w:szCs w:val="28"/>
        </w:rPr>
      </w:pPr>
      <w:r w:rsidRPr="00DF2450">
        <w:rPr>
          <w:sz w:val="24"/>
          <w:szCs w:val="28"/>
        </w:rPr>
        <w:t>headings={'Introduction': 1, 'Project Description': 1, 'Conclusion': 1} body_font_size=12 heading_font_size=14 alignment='left' issues_found=[</w:t>
      </w:r>
    </w:p>
    <w:p w14:paraId="4DA183ED" w14:textId="77777777" w:rsidR="00C31C6A" w:rsidRDefault="00DF2450">
      <w:pPr>
        <w:rPr>
          <w:sz w:val="28"/>
          <w:szCs w:val="28"/>
        </w:rPr>
      </w:pPr>
      <w:r w:rsidRPr="00DF2450">
        <w:rPr>
          <w:sz w:val="24"/>
          <w:szCs w:val="28"/>
        </w:rPr>
        <w:t>"Inconsistent font sizes in headings (e.g., 'Project Description' has font size 10.0)",</w:t>
      </w:r>
    </w:p>
    <w:p w14:paraId="19875C4F" w14:textId="77777777" w:rsidR="00C31C6A" w:rsidRDefault="00DF2450">
      <w:pPr>
        <w:rPr>
          <w:sz w:val="28"/>
          <w:szCs w:val="28"/>
        </w:rPr>
      </w:pPr>
      <w:r w:rsidRPr="00DF2450">
        <w:rPr>
          <w:sz w:val="24"/>
          <w:szCs w:val="28"/>
        </w:rPr>
        <w:t xml:space="preserve"> "List items ('Qwertyujnbvcddx', 'Ertyhhbvcx', 'sdfgbhcd') are not properly formatted as a list", </w:t>
      </w:r>
    </w:p>
    <w:p w14:paraId="370B9E3E" w14:textId="77777777" w:rsidR="00C31C6A" w:rsidRDefault="00DF2450">
      <w:pPr>
        <w:rPr>
          <w:sz w:val="28"/>
          <w:szCs w:val="28"/>
        </w:rPr>
      </w:pPr>
      <w:r w:rsidRPr="00DF2450">
        <w:rPr>
          <w:sz w:val="24"/>
          <w:szCs w:val="28"/>
        </w:rPr>
        <w:t xml:space="preserve">'Inconsistent font sizes in body text (e.g., some parts have font size 18.0 or 14.0)', </w:t>
      </w:r>
    </w:p>
    <w:p w14:paraId="68966B37" w14:textId="77777777" w:rsidR="00C31C6A" w:rsidRDefault="00DF2450">
      <w:pPr>
        <w:rPr>
          <w:sz w:val="28"/>
          <w:szCs w:val="28"/>
        </w:rPr>
      </w:pPr>
      <w:r w:rsidRPr="00DF2450">
        <w:rPr>
          <w:sz w:val="24"/>
          <w:szCs w:val="28"/>
        </w:rPr>
        <w:t xml:space="preserve">'No clear paragraph alignment specified for body text', </w:t>
      </w:r>
    </w:p>
    <w:p w14:paraId="36A63289" w14:textId="53C285DE" w:rsidR="00DF2450" w:rsidRPr="00581D88" w:rsidRDefault="00DF2450">
      <w:pPr>
        <w:rPr>
          <w:sz w:val="28"/>
          <w:szCs w:val="28"/>
        </w:rPr>
      </w:pPr>
      <w:r w:rsidRPr="00DF2450">
        <w:rPr>
          <w:sz w:val="24"/>
          <w:szCs w:val="28"/>
        </w:rPr>
        <w:t>'Key points are not formatted as a list or bulleted items']</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65778E"/>
    <w:rsid w:val="006E382C"/>
    <w:rsid w:val="00741B29"/>
    <w:rsid w:val="00790CC6"/>
    <w:rsid w:val="007B53E4"/>
    <w:rsid w:val="00AA1D8D"/>
    <w:rsid w:val="00B47730"/>
    <w:rsid w:val="00C31C6A"/>
    <w:rsid w:val="00CB066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74B8E1FB-33AD-41DB-BA41-BB0758BAB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1</cp:revision>
  <dcterms:created xsi:type="dcterms:W3CDTF">2013-12-23T23:15:00Z</dcterms:created>
  <dcterms:modified xsi:type="dcterms:W3CDTF">2025-12-29T18:29:00Z</dcterms:modified>
  <cp:category/>
</cp:coreProperties>
</file>