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06EB" w14:textId="77777777" w:rsidR="001C23A4" w:rsidRDefault="00000000">
      <w:pPr>
        <w:pStyle w:val="Heading1"/>
        <w:jc w:val="both"/>
      </w:pPr>
      <w:r>
        <w:rPr>
          <w:rFonts w:ascii="Times New Roman" w:hAnsi="Times New Roman"/>
          <w:sz w:val="32"/>
        </w:rPr>
        <w:t>Introduction</w:t>
      </w:r>
    </w:p>
    <w:p w14:paraId="5F9C97E4" w14:textId="4EA09433" w:rsidR="00741B29" w:rsidRDefault="00741B29" w:rsidP="00741B29">
      <w:pPr>
        <w:pStyle w:val="ListParagraph"/>
        <w:numPr>
          <w:ilvl w:val="0"/>
          <w:numId w:val="10"/>
        </w:numPr>
        <w:jc w:val="both"/>
      </w:pPr>
      <w:r>
        <w:rPr>
          <w:rFonts w:ascii="Times New Roman" w:hAnsi="Times New Roman"/>
        </w:rPr>
        <w:t>Qwertyujnbvcddx</w:t>
      </w:r>
    </w:p>
    <w:p w14:paraId="0E2B02FA" w14:textId="1CFC8EDD" w:rsidR="00741B29" w:rsidRDefault="00741B29" w:rsidP="00741B29">
      <w:pPr>
        <w:pStyle w:val="ListParagraph"/>
        <w:numPr>
          <w:ilvl w:val="0"/>
          <w:numId w:val="10"/>
        </w:numPr>
        <w:jc w:val="both"/>
      </w:pPr>
      <w:r>
        <w:rPr>
          <w:rFonts w:ascii="Times New Roman" w:hAnsi="Times New Roman"/>
        </w:rPr>
        <w:t>Ertyhhbvcx</w:t>
      </w:r>
    </w:p>
    <w:p w14:paraId="1C7F7B01" w14:textId="33B64D63" w:rsidR="00741B29" w:rsidRPr="00741B29" w:rsidRDefault="00741B29" w:rsidP="00741B29">
      <w:pPr>
        <w:pStyle w:val="ListParagraph"/>
        <w:numPr>
          <w:ilvl w:val="0"/>
          <w:numId w:val="10"/>
        </w:numPr>
        <w:jc w:val="both"/>
      </w:pPr>
      <w:r>
        <w:rPr>
          <w:rFonts w:ascii="Times New Roman" w:hAnsi="Times New Roman"/>
        </w:rPr>
        <w:t>sdfgbhcd</w:t>
      </w:r>
    </w:p>
    <w:p w14:paraId="698B1B3E" w14:textId="77777777" w:rsidR="001C23A4" w:rsidRDefault="00000000">
      <w:pPr>
        <w:jc w:val="both"/>
      </w:pPr>
      <w:r>
        <w:rPr>
          <w:rFonts w:ascii="Times New Roman" w:hAnsi="Times New Roman"/>
          <w:sz w:val="24"/>
        </w:rPr>
        <w:t xml:space="preserve">This </w:t>
      </w:r>
      <w:r w:rsidRPr="00581D88">
        <w:rPr>
          <w:rFonts w:ascii="Times New Roman" w:hAnsi="Times New Roman"/>
          <w:sz w:val="24"/>
          <w:szCs w:val="36"/>
        </w:rPr>
        <w:t>document is created for a word processing formatting project. The purpose of this file is to allow the user to apply formatting such as text justification, font size, font color, line spacing, and paragraph alignment.</w:t>
      </w:r>
    </w:p>
    <w:p w14:paraId="18A10A5E" w14:textId="77777777" w:rsidR="001C23A4" w:rsidRPr="00581D88" w:rsidRDefault="00000000">
      <w:pPr>
        <w:pStyle w:val="Heading1"/>
        <w:jc w:val="both"/>
        <w:rPr>
          <w:sz w:val="20"/>
          <w:szCs w:val="20"/>
        </w:rPr>
      </w:pPr>
      <w:r w:rsidRPr="00581D88">
        <w:rPr>
          <w:rFonts w:ascii="Times New Roman" w:hAnsi="Times New Roman"/>
          <w:sz w:val="32"/>
          <w:szCs w:val="20"/>
        </w:rPr>
        <w:t>Project Description</w:t>
      </w:r>
    </w:p>
    <w:p w14:paraId="751780C0" w14:textId="77777777" w:rsidR="001C23A4" w:rsidRDefault="00000000">
      <w:pPr>
        <w:jc w:val="both"/>
      </w:pPr>
      <w:r>
        <w:rPr>
          <w:rFonts w:ascii="Times New Roman" w:hAnsi="Times New Roman"/>
          <w:sz w:val="24"/>
        </w:rPr>
        <w:t>The project focuses on understanding basic document formatting techniques commonly used in professional and academic documents. Students are expected to modify the appearance of the text without changing the actual content provided in this document.</w:t>
      </w:r>
    </w:p>
    <w:p w14:paraId="3341233E" w14:textId="7880050C" w:rsidR="00741B29" w:rsidRDefault="00741B29" w:rsidP="007B53E4">
      <w:pPr>
        <w:jc w:val="both"/>
      </w:pPr>
      <w:r>
        <w:rPr>
          <w:rFonts w:ascii="Times New Roman" w:hAnsi="Times New Roman"/>
          <w:sz w:val="24"/>
        </w:rPr>
        <w:t>Key points:</w:t>
      </w:r>
    </w:p>
    <w:p w14:paraId="7B30A3F4" w14:textId="1143330D" w:rsidR="00741B29" w:rsidRDefault="00741B29" w:rsidP="007B53E4">
      <w:pPr>
        <w:jc w:val="both"/>
      </w:pPr>
      <w:r>
        <w:rPr>
          <w:rFonts w:ascii="Times New Roman" w:hAnsi="Times New Roman"/>
          <w:sz w:val="24"/>
        </w:rPr>
        <w:t>To handle abc</w:t>
      </w:r>
    </w:p>
    <w:p w14:paraId="549A0202" w14:textId="7AFF74E4" w:rsidR="00741B29" w:rsidRDefault="00741B29" w:rsidP="007B53E4">
      <w:pPr>
        <w:jc w:val="both"/>
      </w:pPr>
      <w:r>
        <w:rPr>
          <w:rFonts w:ascii="Times New Roman" w:hAnsi="Times New Roman"/>
          <w:sz w:val="24"/>
        </w:rPr>
        <w:t>To handle research</w:t>
      </w:r>
    </w:p>
    <w:p w14:paraId="2275B31E" w14:textId="0D1E8928" w:rsidR="00741B29" w:rsidRDefault="00741B29" w:rsidP="007B53E4">
      <w:pPr>
        <w:jc w:val="both"/>
      </w:pPr>
      <w:r>
        <w:rPr>
          <w:rFonts w:ascii="Times New Roman" w:hAnsi="Times New Roman"/>
          <w:sz w:val="24"/>
        </w:rPr>
        <w:t>To ease assignment</w:t>
      </w:r>
    </w:p>
    <w:p w14:paraId="21B34654" w14:textId="77777777" w:rsidR="001C23A4" w:rsidRDefault="00000000">
      <w:pPr>
        <w:pStyle w:val="Heading1"/>
        <w:jc w:val="both"/>
      </w:pPr>
      <w:r>
        <w:rPr>
          <w:rFonts w:ascii="Times New Roman" w:hAnsi="Times New Roman"/>
          <w:sz w:val="32"/>
        </w:rPr>
        <w:t>Conclusion</w:t>
      </w:r>
    </w:p>
    <w:p w14:paraId="759DD2AA" w14:textId="77777777" w:rsidR="001C23A4" w:rsidRDefault="00000000">
      <w:pPr>
        <w:jc w:val="both"/>
        <w:rPr>
          <w:sz w:val="28"/>
          <w:szCs w:val="28"/>
        </w:rPr>
      </w:pPr>
      <w:r w:rsidRPr="00581D88">
        <w:rPr>
          <w:rFonts w:ascii="Times New Roman" w:hAnsi="Times New Roman"/>
          <w:sz w:val="24"/>
          <w:szCs w:val="28"/>
        </w:rPr>
        <w:t>By applying appropriate formatting styles, this document can be transformed into a well-structured and visually appealing report. Proper formatting improves readability and enhances the overall presentation of written content.</w:t>
      </w:r>
    </w:p>
    <w:sectPr w:rsidR="00DF2450" w:rsidRPr="00581D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084DE3"/>
    <w:multiLevelType w:val="hybridMultilevel"/>
    <w:tmpl w:val="1C623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0016902">
    <w:abstractNumId w:val="8"/>
  </w:num>
  <w:num w:numId="2" w16cid:durableId="1515799198">
    <w:abstractNumId w:val="6"/>
  </w:num>
  <w:num w:numId="3" w16cid:durableId="361592367">
    <w:abstractNumId w:val="5"/>
  </w:num>
  <w:num w:numId="4" w16cid:durableId="1456096306">
    <w:abstractNumId w:val="4"/>
  </w:num>
  <w:num w:numId="5" w16cid:durableId="1013266814">
    <w:abstractNumId w:val="7"/>
  </w:num>
  <w:num w:numId="6" w16cid:durableId="1981497262">
    <w:abstractNumId w:val="3"/>
  </w:num>
  <w:num w:numId="7" w16cid:durableId="588655176">
    <w:abstractNumId w:val="2"/>
  </w:num>
  <w:num w:numId="8" w16cid:durableId="1595430440">
    <w:abstractNumId w:val="1"/>
  </w:num>
  <w:num w:numId="9" w16cid:durableId="577979223">
    <w:abstractNumId w:val="0"/>
  </w:num>
  <w:num w:numId="10" w16cid:durableId="19512738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3A4"/>
    <w:rsid w:val="0029639D"/>
    <w:rsid w:val="00326F90"/>
    <w:rsid w:val="00385789"/>
    <w:rsid w:val="00581D88"/>
    <w:rsid w:val="005A644F"/>
    <w:rsid w:val="0065778E"/>
    <w:rsid w:val="006E382C"/>
    <w:rsid w:val="00741B29"/>
    <w:rsid w:val="00790CC6"/>
    <w:rsid w:val="007B53E4"/>
    <w:rsid w:val="00AA1D8D"/>
    <w:rsid w:val="00B47730"/>
    <w:rsid w:val="00C31C6A"/>
    <w:rsid w:val="00CB0664"/>
    <w:rsid w:val="00DC1154"/>
    <w:rsid w:val="00DF2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70A35"/>
  <w14:defaultImageDpi w14:val="300"/>
  <w15:docId w15:val="{5A36E598-A6BA-4D84-B1E3-3D9BF54F2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Oshika Sharma</cp:lastModifiedBy>
  <cp:revision>2</cp:revision>
  <dcterms:created xsi:type="dcterms:W3CDTF">2013-12-23T23:15:00Z</dcterms:created>
  <dcterms:modified xsi:type="dcterms:W3CDTF">2026-01-01T11:00:00Z</dcterms:modified>
  <cp:category/>
</cp:coreProperties>
</file>